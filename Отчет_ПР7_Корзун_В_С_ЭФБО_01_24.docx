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sz w:val="21"/>
        </w:rPr>
        <w:t>МИРЭА — Российский технологический университет</w:t>
        <w:br/>
      </w:r>
      <w:r>
        <w:rPr>
          <w:b/>
          <w:sz w:val="21"/>
        </w:rPr>
        <w:t>Институт перспективных технологий и индустриального программирования</w:t>
        <w:br/>
      </w:r>
      <w:r>
        <w:rPr>
          <w:b/>
          <w:sz w:val="21"/>
        </w:rPr>
        <w:t>Кафедра индустриального программирования</w:t>
        <w:br/>
      </w:r>
    </w:p>
    <w:p>
      <w:pPr>
        <w:spacing w:after="160"/>
        <w:jc w:val="center"/>
      </w:pPr>
      <w:r>
        <w:rPr>
          <w:color w:val="808080"/>
        </w:rPr>
        <w:t>—————————————————————————————————————————————</w:t>
      </w:r>
    </w:p>
    <w:p>
      <w:pPr>
        <w:spacing w:after="240"/>
        <w:jc w:val="center"/>
      </w:pPr>
      <w:r>
        <w:rPr>
          <w:b/>
          <w:sz w:val="28"/>
        </w:rPr>
        <w:t>ОТЧЕТ ПО ПРАКТИЧЕСКОЙ РАБОТЕ № 7</w:t>
        <w:br/>
      </w:r>
      <w:r>
        <w:rPr>
          <w:b/>
          <w:sz w:val="26"/>
        </w:rPr>
        <w:t>«Основы баз данных и SQL»</w:t>
      </w:r>
    </w:p>
    <w:p>
      <w:pPr>
        <w:spacing w:before="120" w:after="40"/>
      </w:pPr>
      <w:r>
        <w:rPr>
          <w:b/>
          <w:sz w:val="23"/>
        </w:rPr>
        <w:t>Общие сведения</w:t>
      </w:r>
    </w:p>
    <w:p>
      <w:pPr>
        <w:spacing w:after="120"/>
      </w:pPr>
      <w:r>
        <w:t>• Дисциплина: Технологии разработки приложений на базе фреймворков</w:t>
        <w:br/>
        <w:t>• Вид учебного материала: Практическая работа № 7</w:t>
        <w:br/>
        <w:t>• Преподаватель: Ящун Татьяна Викторовна</w:t>
        <w:br/>
        <w:t>• Студент: Корзун Владислав Сергеевич</w:t>
        <w:br/>
        <w:t>• Учебная группа: ЭФБО-01-24</w:t>
        <w:br/>
        <w:t>• Семестр: 5 семестр, 2026–2027 уч. год</w:t>
        <w:br/>
        <w:t>• Название проекта: Invento (АСУО — Автоматизированная система учета оборудования)</w:t>
      </w:r>
    </w:p>
    <w:p>
      <w:pPr>
        <w:spacing w:before="120" w:after="40"/>
      </w:pPr>
      <w:r>
        <w:rPr>
          <w:b/>
          <w:sz w:val="23"/>
        </w:rPr>
        <w:t>Цель работы</w:t>
      </w:r>
    </w:p>
    <w:p>
      <w:pPr>
        <w:spacing w:after="120"/>
      </w:pPr>
      <w:r>
        <w:t>Изучить фундаментальные понятия реляционных баз данных и языка SQL, освоить проектирование структуры таблиц, определение типов данных, первичных и внешних ключей в СУБД SQLite. Освоить составление запросов на выборку (SELECT), фильтрацию (WHERE), объединение таблиц (JOIN), агрегацию (COUNT) и группировку (GROUP BY, HAVING). Перевести веб-приложение индивидуального проекта Invento с файлового JSON-хранилища на реляционную базу данных SQLite с использованием стандартного модуля sqlite3, настройки sqlite3.Row и параметризованных запросов, сохранив обратную совместимость с ПР1–ПР6.</w:t>
      </w:r>
    </w:p>
    <w:p>
      <w:pPr>
        <w:spacing w:before="120" w:after="40"/>
      </w:pPr>
      <w:r>
        <w:rPr>
          <w:b/>
          <w:sz w:val="23"/>
        </w:rPr>
        <w:t>Доработка индивидуального проекта</w:t>
      </w:r>
    </w:p>
    <w:p>
      <w:pPr>
        <w:spacing w:after="120"/>
      </w:pPr>
      <w:r>
        <w:t>• Название индивидуального проекта: Invento (АСУО — Автоматизированная система учета оборудования)</w:t>
        <w:br/>
        <w:t>• Созданный файл базы данных SQLite: data/invento.sqlite</w:t>
        <w:br/>
        <w:t>• DDL-скрипт создания схемы данных: sql/schema.sql (таблицы equipment, employees, operations)</w:t>
        <w:br/>
        <w:t>• Модуль подключения к базе данных: db/database.py (функция get_connection() с PRAGMA foreign_keys = ON)</w:t>
        <w:br/>
        <w:t>• Модуль импорта существующих данных: db/import_json.py (транзакционный перенос JSON -&gt; SQLite)</w:t>
        <w:br/>
        <w:t>• Набор SQL-запросов проекта: sql/queries.sql (12 запросов по 5 обязательным категориям)</w:t>
        <w:br/>
        <w:t>• Ссылка на Git-репозиторий: https://github.com/Vladusecho/Invento.git</w:t>
      </w:r>
    </w:p>
    <w:p>
      <w:pPr>
        <w:spacing w:before="120" w:after="40"/>
      </w:pPr>
      <w:r>
        <w:rPr>
          <w:b/>
          <w:sz w:val="22"/>
        </w:rPr>
        <w:t>Реализованные URL-маршруты и сценарии проекта (Django + SQLite):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592"/>
            <w:shd w:val="clear" w:color="auto" w:fill="EAECEE"/>
            <w:tcMar>
              <w:top w:w="10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sz w:val="19"/>
              </w:rPr>
              <w:t>URL-маршрут / Имя</w:t>
            </w:r>
          </w:p>
        </w:tc>
        <w:tc>
          <w:tcPr>
            <w:tcW w:type="dxa" w:w="3024"/>
            <w:shd w:val="clear" w:color="auto" w:fill="EAECEE"/>
            <w:tcMar>
              <w:top w:w="10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sz w:val="19"/>
              </w:rPr>
              <w:t>Обработчик (View)</w:t>
            </w:r>
          </w:p>
        </w:tc>
        <w:tc>
          <w:tcPr>
            <w:tcW w:type="dxa" w:w="3168"/>
            <w:shd w:val="clear" w:color="auto" w:fill="EAECEE"/>
            <w:tcMar>
              <w:top w:w="10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sz w:val="19"/>
              </w:rPr>
              <w:t>Шаблон / Механизм данных</w:t>
            </w:r>
          </w:p>
        </w:tc>
        <w:tc>
          <w:tcPr>
            <w:tcW w:type="dxa" w:w="1296"/>
            <w:shd w:val="clear" w:color="auto" w:fill="EAECEE"/>
            <w:tcMar>
              <w:top w:w="10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sz w:val="19"/>
              </w:rPr>
              <w:t>Статус HTTP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/</w:t>
              <w:br/>
            </w:r>
            <w:r>
              <w:rPr>
                <w:i/>
                <w:sz w:val="17"/>
              </w:rPr>
              <w:t>(homepage:index)</w:t>
            </w:r>
          </w:p>
        </w:tc>
        <w:tc>
          <w:tcPr>
            <w:tcW w:type="dxa" w:w="302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homepage.views.index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homepage/index.html (главная страница, навигация)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200 OK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/equipment/</w:t>
              <w:br/>
            </w:r>
            <w:r>
              <w:rPr>
                <w:i/>
                <w:sz w:val="17"/>
              </w:rPr>
              <w:t>(equipment:list)</w:t>
            </w:r>
          </w:p>
        </w:tc>
        <w:tc>
          <w:tcPr>
            <w:tcW w:type="dxa" w:w="302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equipment.views.equipment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equipment/equipment_list.html (каталог из SQLite, SELECT)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200 OK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/equipment/available/</w:t>
              <w:br/>
            </w:r>
            <w:r>
              <w:rPr>
                <w:i/>
                <w:sz w:val="17"/>
              </w:rPr>
              <w:t>(equipment:available)</w:t>
            </w:r>
          </w:p>
        </w:tc>
        <w:tc>
          <w:tcPr>
            <w:tcW w:type="dxa" w:w="302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equipment.views.available_equipment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equipment/available.html (поиск свободной техники на дату, NOT IN)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200 OK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/equipment/&lt;id&gt;/</w:t>
              <w:br/>
            </w:r>
            <w:r>
              <w:rPr>
                <w:i/>
                <w:sz w:val="17"/>
              </w:rPr>
              <w:t>(equipment:detail)</w:t>
            </w:r>
          </w:p>
        </w:tc>
        <w:tc>
          <w:tcPr>
            <w:tcW w:type="dxa" w:w="302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equipment.views.equipment_detail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equipment/equipment_detail.html (карточка техники по ID из базы)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200 / 404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/operations/</w:t>
              <w:br/>
            </w:r>
            <w:r>
              <w:rPr>
                <w:i/>
                <w:sz w:val="17"/>
              </w:rPr>
              <w:t>(operations:list)</w:t>
            </w:r>
          </w:p>
        </w:tc>
        <w:tc>
          <w:tcPr>
            <w:tcW w:type="dxa" w:w="302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operations.views.operations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operations/operations_list.html (журнал с JOIN equipment и employees)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200 OK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/operations/statistics/</w:t>
              <w:br/>
            </w:r>
            <w:r>
              <w:rPr>
                <w:i/>
                <w:sz w:val="17"/>
              </w:rPr>
              <w:t>(operations:statistics)</w:t>
            </w:r>
          </w:p>
        </w:tc>
        <w:tc>
          <w:tcPr>
            <w:tcW w:type="dxa" w:w="302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operations.views.statistics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operations/statistics.html (аналитика: GROUP BY, COUNT, LEFT JOIN)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200 OK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/operations/&lt;id&gt;/</w:t>
              <w:br/>
            </w:r>
            <w:r>
              <w:rPr>
                <w:i/>
                <w:sz w:val="17"/>
              </w:rPr>
              <w:t>(operations:detail)</w:t>
            </w:r>
          </w:p>
        </w:tc>
        <w:tc>
          <w:tcPr>
            <w:tcW w:type="dxa" w:w="302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operations.views.operation_detail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operations/operation_detail.html (детали операции со связями JOIN)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200 / 404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/*</w:t>
              <w:br/>
            </w:r>
            <w:r>
              <w:rPr>
                <w:i/>
                <w:sz w:val="17"/>
              </w:rPr>
              <w:t>(handler404)</w:t>
            </w:r>
          </w:p>
        </w:tc>
        <w:tc>
          <w:tcPr>
            <w:tcW w:type="dxa" w:w="302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homepage.views.page_not_found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404.html (пользовательский шаблон ошибки 404)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404 Not Found</w:t>
            </w:r>
          </w:p>
        </w:tc>
      </w:tr>
    </w:tbl>
    <w:p>
      <w:pPr>
        <w:spacing w:before="160" w:after="40"/>
      </w:pPr>
      <w:r>
        <w:rPr>
          <w:b/>
          <w:sz w:val="22"/>
        </w:rPr>
        <w:t>Разработанный комплекс SQL-запросов (sql/queries.sql):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324"/>
        <w:gridCol w:w="3324"/>
        <w:gridCol w:w="3324"/>
      </w:tblGrid>
      <w:tr>
        <w:tc>
          <w:tcPr>
            <w:tcW w:type="dxa" w:w="2592"/>
            <w:shd w:val="clear" w:color="auto" w:fill="EAECEE"/>
            <w:tcMar>
              <w:top w:w="10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sz w:val="19"/>
              </w:rPr>
              <w:t>№ и Категория запроса</w:t>
            </w:r>
          </w:p>
        </w:tc>
        <w:tc>
          <w:tcPr>
            <w:tcW w:type="dxa" w:w="3888"/>
            <w:shd w:val="clear" w:color="auto" w:fill="EAECEE"/>
            <w:tcMar>
              <w:top w:w="10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sz w:val="19"/>
              </w:rPr>
              <w:t>Назначение в предметной области</w:t>
            </w:r>
          </w:p>
        </w:tc>
        <w:tc>
          <w:tcPr>
            <w:tcW w:type="dxa" w:w="3600"/>
            <w:shd w:val="clear" w:color="auto" w:fill="EAECEE"/>
            <w:tcMar>
              <w:top w:w="100" w:type="dxa"/>
              <w:bottom w:w="80" w:type="dxa"/>
              <w:left w:w="90" w:type="dxa"/>
              <w:right w:w="90" w:type="dxa"/>
            </w:tcMar>
          </w:tcPr>
          <w:p>
            <w:r>
              <w:rPr>
                <w:b/>
                <w:sz w:val="19"/>
              </w:rPr>
              <w:t>Ключевые конструкции SQL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1. Выборка списков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Полный перечень оборудования с сортировкой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SELECT id, name, ... FROM equipment ORDER BY name ASC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2. Выборка списков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Список сотрудников по подразделениям и ФИО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SELECT id, name, department, email FROM employees ORDER BY department, name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3. Фильтрация WHERE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Выборка оборудования в эксплуатации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SELECT ... FROM equipment WHERE status = 'в эксплуатации'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4. Фильтрация WHERE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Выборка активных незавершенных операций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SELECT ... FROM operations WHERE is_completed = 0 ORDER BY date DESC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5. Фильтрация WHERE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Поиск операций выдачи за период с сентября 2026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WHERE operation_type = 'выдача' AND date &gt;= '2026-09-01'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6. Соединение JOIN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Полный журнал операций с именами техники и лиц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operations o JOIN equipment e ... LEFT JOIN employees emp ...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7. Соединение JOIN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Поиск оборудования, не находящегося в ремонте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WHERE e.id NOT IN (SELECT o.equipment_id FROM operations WHERE ...)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8. Агрегация COUNT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Сводные счетчики оборудования по статусам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COUNT(*), COUNT(CASE WHEN status = 'в эксплуатации' THEN 1 END)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9. Агрегация COUNT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Подсчет общего числа незавершенных операций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SELECT COUNT(*) FROM operations WHERE is_completed = 0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10. Группировка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Распределение единиц техники по категориям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SELECT category, COUNT(*) FROM equipment GROUP BY category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11. Группировка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Количество операций по оборудованию (с нулями)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equipment e LEFT JOIN operations o ... GROUP BY e.id, e.name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12. Фильтр HAVING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Сотрудники с числом операций более 1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JOIN operations o ... GROUP BY emp.id HAVING COUNT(o.id) &gt; 1</w:t>
            </w:r>
          </w:p>
        </w:tc>
      </w:tr>
    </w:tbl>
    <w:p>
      <w:pPr>
        <w:spacing w:before="160" w:after="40"/>
      </w:pPr>
      <w:r>
        <w:rPr>
          <w:b/>
          <w:sz w:val="22"/>
        </w:rPr>
        <w:t>Краткое описание выполненной работы:</w:t>
      </w:r>
    </w:p>
    <w:p>
      <w:pPr>
        <w:spacing w:after="120"/>
      </w:pPr>
      <w:r>
        <w:t>В ходе практической работы № 7 индивидуальный проект Invento получил полноценный слой реляционного хранения данных на основе СУБД SQLite и языка SQL. На первом этапе спроектирована структура реляционной базы данных: выделены таблицы equipment, employees и operations с определением типов данных (INTEGER, TEXT), первичных ключей (PRIMARY KEY) и внешних ключей (FOREIGN KEY), связывающих операции с оборудованием и сотрудниками. Скрипт схемы сохранен в sql/schema.sql с конструкцией CREATE TABLE IF NOT EXISTS. В модуле db/database.py реализована функция get_connection(), открывающая файл data/invento.sqlite и активирующая контроль ссылочной целостности (PRAGMA foreign_keys = ON). Для безопасного переноса данных разработан модуль db/import_json.py, выполняющий очистку таблиц, соблюдение порядка внешних связей, пакетную вставку executemany() с параметризацией (?) и транзакционное управление (commit/rollback). Составлен файл sql/queries.sql с 12 запросами, закрывающими все требуемые типы операций (выборка, фильтрация, JOIN, агрегация, GROUP BY и HAVING).</w:t>
        <w:br/>
        <w:t>На втором этапе выполнена интеграция SQLite с веб-приложением Django: в представлениях настроена фабрика строк conn.row_factory = sqlite3.Row, обеспечивающая доступ к колонкам по именам как в Python, так и в Django-шаблонах через точку. Реализовано 6 ключевых пользовательских сценариев: каталог техники из SQLite, детальные карточки оборудования и операций, журнал операций с объединением данных через JOIN, страница поиска свободного оборудования по выбранной дате с параметризованным подзапросом NOT IN и страница сводной аналитики (KPI-метрики, LEFT JOIN + GROUP BY + COUNT). В шаблоне navigation.html добавлены ссылки на новые разделы. Сохранена обратная совместимость с JSON-хранилищем и консольным интерфейсом main.py.</w:t>
      </w:r>
    </w:p>
    <w:p>
      <w:pPr>
        <w:spacing w:before="120" w:after="40"/>
      </w:pPr>
      <w:r>
        <w:rPr>
          <w:b/>
          <w:sz w:val="22"/>
        </w:rPr>
        <w:t>Результаты проверок и тестирования:</w:t>
      </w:r>
    </w:p>
    <w:p>
      <w:pPr>
        <w:spacing w:after="120"/>
      </w:pPr>
      <w:r>
        <w:t>1. Системная проверка конфигурации Django (python manage.py check): 0 ошибок (System check identified no issues);</w:t>
        <w:br/>
        <w:t>2. Модульное тестирование (pytest -v): 25 тестов успешно пройдены (включая tests/test_db.py и новые тесты представлений в tests/test_views.py);</w:t>
        <w:br/>
        <w:t>3. Проверка стандарта оформления кода PEP 8 (flake8 . --extend-exclude=.venv,venv): 0 ошибок и предупреждений;</w:t>
        <w:br/>
        <w:t>4. Проверка целостности базы данных: все внешние ключи и 12 SQL-запросов успешно проверены в SQLite CLI.</w:t>
      </w:r>
    </w:p>
    <w:p>
      <w:pPr>
        <w:spacing w:before="120" w:after="40"/>
      </w:pPr>
      <w:r>
        <w:rPr>
          <w:b/>
          <w:sz w:val="22"/>
        </w:rPr>
        <w:t>Результат работы:</w:t>
      </w:r>
    </w:p>
    <w:p>
      <w:pPr>
        <w:pStyle w:val="ListParagraph"/>
        <w:spacing w:after="40" w:before="0"/>
      </w:pPr>
      <w:r>
        <w:t>• Спроектирована и создана база данных SQLite data/invento.sqlite с таблицами equipment, employees, operations;</w:t>
      </w:r>
    </w:p>
    <w:p>
      <w:pPr>
        <w:pStyle w:val="ListParagraph"/>
        <w:spacing w:after="40" w:before="0"/>
      </w:pPr>
      <w:r>
        <w:t>• Создан DDL-скрипт sql/schema.sql с первичными и внешними ключами и ограничениями целостности;</w:t>
      </w:r>
    </w:p>
    <w:p>
      <w:pPr>
        <w:pStyle w:val="ListParagraph"/>
        <w:spacing w:after="40" w:before="0"/>
      </w:pPr>
      <w:r>
        <w:t>• Разработан модуль подключения db/database.py с гарантированным включением проверки связей PRAGMA foreign_keys = ON;</w:t>
      </w:r>
    </w:p>
    <w:p>
      <w:pPr>
        <w:pStyle w:val="ListParagraph"/>
        <w:spacing w:after="40" w:before="0"/>
      </w:pPr>
      <w:r>
        <w:t>• Реализован скрипт импорта db/import_json.py с транзакциями (commit/rollback) и пакетной вставкой executemany();</w:t>
      </w:r>
    </w:p>
    <w:p>
      <w:pPr>
        <w:pStyle w:val="ListParagraph"/>
        <w:spacing w:after="40" w:before="0"/>
      </w:pPr>
      <w:r>
        <w:t>• Разработан комплекс из 12 SQL-запросов в sql/queries.sql, охватывающий выборку, WHERE, JOIN, COUNT, GROUP BY и HAVING;</w:t>
      </w:r>
    </w:p>
    <w:p>
      <w:pPr>
        <w:pStyle w:val="ListParagraph"/>
        <w:spacing w:after="40" w:before="0"/>
      </w:pPr>
      <w:r>
        <w:t>• Django-представления переведены на получение данных из SQLite с фабрикой строк sqlite3.Row и параметризацией ?;</w:t>
      </w:r>
    </w:p>
    <w:p>
      <w:pPr>
        <w:pStyle w:val="ListParagraph"/>
        <w:spacing w:after="40" w:before="0"/>
      </w:pPr>
      <w:r>
        <w:t>• Реализован поиск доступного оборудования (/equipment/available/) с GET-формой и подзапросом NOT IN;</w:t>
      </w:r>
    </w:p>
    <w:p>
      <w:pPr>
        <w:pStyle w:val="ListParagraph"/>
        <w:spacing w:after="40" w:before="0"/>
      </w:pPr>
      <w:r>
        <w:t>• Реализована страница аналитики и статистики (/operations/statistics/) с агрегацией данных по оборудованию и категориям;</w:t>
      </w:r>
    </w:p>
    <w:p>
      <w:pPr>
        <w:pStyle w:val="ListParagraph"/>
        <w:spacing w:after="40" w:before="0"/>
      </w:pPr>
      <w:r>
        <w:t>• Настроена сквозная навигация между всеми разделами сайта в templates/includes/navigation.html;</w:t>
      </w:r>
    </w:p>
    <w:p>
      <w:pPr>
        <w:pStyle w:val="ListParagraph"/>
        <w:spacing w:after="40" w:before="0"/>
      </w:pPr>
      <w:r>
        <w:t>• Документация README.md обновлена разделом о слое базы данных, структуре таблиц и инструкциях запуска;</w:t>
      </w:r>
    </w:p>
    <w:p>
      <w:pPr>
        <w:pStyle w:val="ListParagraph"/>
        <w:spacing w:after="40" w:before="0"/>
      </w:pPr>
      <w:r>
        <w:t>• Успешно пройдены все 25 автоматизированных тестов pytest, проверка manage.py check и линтер flake8;</w:t>
      </w:r>
    </w:p>
    <w:p>
      <w:pPr>
        <w:pStyle w:val="ListParagraph"/>
        <w:spacing w:after="40" w:before="0"/>
      </w:pPr>
      <w:r>
        <w:t>• Все изменения зафиксированы в Git коммитами с обязательной меткой PR7:.</w:t>
      </w:r>
    </w:p>
    <w:p>
      <w:pPr>
        <w:spacing w:before="120" w:after="40"/>
      </w:pPr>
      <w:r>
        <w:rPr>
          <w:b/>
          <w:sz w:val="22"/>
        </w:rPr>
        <w:t>Фиксация изменений в Git:</w:t>
      </w:r>
    </w:p>
    <w:p>
      <w:pPr>
        <w:spacing w:after="120"/>
      </w:pPr>
      <w:r>
        <w:t>Изменения практической работы зафиксированы коммитами с префиксом PR7:</w:t>
        <w:br/>
        <w:t>1. 6f284a3 — PR7: create SQLite database and import modules</w:t>
        <w:br/>
        <w:t>2. d052d3a — PR7: add SQL queries</w:t>
        <w:br/>
        <w:t>3. 222255a — PR7: integrate SQLite queries with Django views and add statistics and search</w:t>
      </w:r>
    </w:p>
    <w:p>
      <w:pPr>
        <w:spacing w:before="120" w:after="40"/>
      </w:pPr>
      <w:r>
        <w:rPr>
          <w:b/>
          <w:sz w:val="23"/>
        </w:rPr>
        <w:t>Вывод</w:t>
      </w:r>
    </w:p>
    <w:p>
      <w:pPr>
        <w:spacing w:after="120"/>
      </w:pPr>
      <w:r>
        <w:t>В ходе выполнения практической работы № 7 были освоены основы проектирования реляционных баз данных и написания SQL-запросов различной сложности. Индивидуальный проект Invento успешно переведен с обработки JSON-файлов средствами Python на реляционный слой данных СУБД SQLite. Реализована обработка запросов на стороне базы данных с использованием модуля sqlite3, настройки sqlite3.Row и безопасных параметризованных запросов без конкатенации строк. Веб-интерфейс пополнился новыми сценариями поиска свободного оборудования и аналитической панели статистики. Проект полностью сохранил работоспособность предшествующих этапов разработки и подготовлен к переходу на Django ORM в последующих практических работах.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